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14"/>
        <w:jc w:val="center"/>
      </w:pPr>
      <w:r>
        <w:rPr>
          <w:rFonts w:ascii="Noto Sans CJK TC" w:hAnsi="Noto Sans CJK TC" w:eastAsia="Noto Sans CJK TC"/>
          <w:b/>
          <w:color w:val="263445"/>
          <w:sz w:val="60"/>
        </w:rPr>
        <w:t>PuzzleGamePlatform</w:t>
      </w:r>
    </w:p>
    <w:p>
      <w:pPr>
        <w:jc w:val="center"/>
      </w:pPr>
      <w:r>
        <w:rPr>
          <w:rFonts w:ascii="Noto Sans CJK TC" w:hAnsi="Noto Sans CJK TC" w:eastAsia="Noto Sans CJK TC"/>
          <w:b/>
          <w:color w:val="8A6A2F"/>
          <w:sz w:val="44"/>
        </w:rPr>
        <w:t>解謎遊戲平台專案開發報告</w:t>
      </w:r>
    </w:p>
    <w:p>
      <w:pPr>
        <w:spacing w:before="227"/>
        <w:jc w:val="center"/>
      </w:pPr>
      <w:r>
        <w:rPr>
          <w:rFonts w:ascii="Noto Sans CJK TC" w:hAnsi="Noto Sans CJK TC" w:eastAsia="Noto Sans CJK TC"/>
          <w:color w:val="5B6470"/>
          <w:sz w:val="24"/>
        </w:rPr>
        <w:t>Java 11 · Java Swing · Maven · MySQL 8.0 · MVC + DAO Pattern</w:t>
      </w:r>
    </w:p>
    <w:p>
      <w:pPr>
        <w:jc w:val="center"/>
      </w:pPr>
      <w:r>
        <w:rPr>
          <w:rFonts w:ascii="Noto Sans CJK TC" w:hAnsi="Noto Sans CJK TC" w:eastAsia="Noto Sans CJK TC"/>
          <w:color w:val="8A6A2F"/>
          <w:sz w:val="24"/>
        </w:rPr>
        <w:t>━━━━━━━━━━━━━━━━━━━━━━━━━━━━━━━━━━</w:t>
      </w:r>
    </w:p>
    <w:p>
      <w:pPr>
        <w:spacing w:before="2381"/>
        <w:jc w:val="center"/>
      </w:pPr>
      <w:r>
        <w:rPr>
          <w:rFonts w:ascii="Noto Sans CJK TC" w:hAnsi="Noto Sans CJK TC" w:eastAsia="Noto Sans CJK TC"/>
          <w:color w:val="252A31"/>
          <w:sz w:val="22"/>
        </w:rPr>
        <w:t>專案版本：Phase 2 Gameplay Enhanced / Text &amp; Achievement Fixed</w:t>
      </w:r>
    </w:p>
    <w:p>
      <w:pPr>
        <w:jc w:val="center"/>
      </w:pPr>
      <w:r>
        <w:rPr>
          <w:rFonts w:ascii="Noto Sans CJK TC" w:hAnsi="Noto Sans CJK TC" w:eastAsia="Noto Sans CJK TC"/>
          <w:color w:val="252A31"/>
          <w:sz w:val="22"/>
        </w:rPr>
        <w:t>文件日期：2026 年 7 月</w:t>
      </w:r>
    </w:p>
    <w:p>
      <w:pPr>
        <w:spacing w:before="1134"/>
        <w:jc w:val="center"/>
      </w:pPr>
      <w:r>
        <w:rPr>
          <w:rFonts w:ascii="Noto Sans CJK TC" w:hAnsi="Noto Sans CJK TC" w:eastAsia="Noto Sans CJK TC"/>
          <w:color w:val="5B6470"/>
          <w:sz w:val="21"/>
        </w:rPr>
        <w:t>本文件說明開發環境、分層架構、資料夾、遊戲內容、資料庫、報表及 AI 協作心得。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摘要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PuzzleGamePlatform 是一套以 Java Swing 製作的單機解謎遊戲平台。系統包含玩家註冊與登入、五款不同難度的遊戲關卡、背包與道具資訊、遊戲音效、成就紀錄、管理員玩家管理、遊戲內容管理及報表匯出等功能。資料以 MySQL 8.0 儲存，程式採用 Maven 專案格式，並以 MVC、Service Layer 與 DAO Pattern 分離畫面、商業邏輯、資料存取及資料模型。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專案從 Phase 1 的基本登入與首款遊戲開始，逐步加入角色分流、管理員後台、五款遊戲、資料庫紀錄、報表、音效、成就與介面修正，最終形成一個可以繼續新增遊戲與管理功能的擴充式平台。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TC" w:hAnsi="Noto Sans CJK TC" w:eastAsia="Noto Sans CJK TC"/>
                <w:b/>
                <w:color w:val="8A6A2F"/>
                <w:sz w:val="20"/>
              </w:rPr>
              <w:t xml:space="preserve">專案定位　</w:t>
            </w:r>
            <w:r>
              <w:rPr>
                <w:rFonts w:ascii="Noto Sans CJK TC" w:hAnsi="Noto Sans CJK TC" w:eastAsia="Noto Sans CJK TC"/>
                <w:color w:val="252A31"/>
                <w:sz w:val="20"/>
              </w:rPr>
              <w:t>Java SE、Swing、JDBC、MySQL、Maven 與軟體分層設計的整合成果。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文件目錄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1.  開發環境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2.  開發工具與規則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3.  資料夾與分層說明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4.  系統功能與流程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5.  遊戲說明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6.  資料庫設計與 ER Model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7.  報表輸出設計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8.  測試與驗證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9.  專案開發流程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10.  專案心得與 AI 協作心得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11.  後續擴充建議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12.  結論</w:t>
      </w:r>
    </w:p>
    <w:p>
      <w:r>
        <w:br w:type="page"/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1. 開發環境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1.1 軟體環境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48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783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版本或設定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Java Development Kit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JDK 11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Database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MySQL 8.0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Database Schema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puzzlegame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IDE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Eclipse IDE for Java Developers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GUI Designer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WindowBuilder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Build Tool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Maven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Database Driver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MySQL Connector/J 8.0.33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Character Encoding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UTF-8、MySQL utf8mb4</w:t>
            </w:r>
          </w:p>
        </w:tc>
      </w:tr>
      <w:t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Target Platform</w:t>
            </w:r>
          </w:p>
        </w:tc>
        <w:tc>
          <w:tcPr>
            <w:tcW w:type="dxa" w:w="578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macOS 開發／Windows 匯入、測試與打包</w:t>
            </w:r>
          </w:p>
        </w:tc>
      </w:tr>
    </w:tbl>
    <w:p>
      <w:pPr>
        <w:spacing w:after="2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1.2 執行入口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正式啟動類別為 controller.Application。應用程式由 Swing Event Dispatch Thread 啟動 LoginPage，避免直接在主執行緒操作 Swing 元件。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2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color w:val="27313A"/>
                <w:sz w:val="18"/>
              </w:rPr>
              <w:t>controller.Application</w:t>
            </w:r>
          </w:p>
        </w:tc>
      </w:tr>
    </w:tbl>
    <w:p>
      <w:pPr>
        <w:spacing w:after="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1.3 資料庫連線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目前開發版 DbConnection 預設連線如下：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2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color w:val="27313A"/>
                <w:sz w:val="18"/>
              </w:rPr>
              <w:t>jdbc:mysql://localhost:3306/puzzlegame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使用者：root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密碼：1234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時區：Asia/Taipei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E8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TC" w:hAnsi="Noto Sans CJK TC" w:eastAsia="Noto Sans CJK TC"/>
                <w:b/>
                <w:color w:val="8A6A2F"/>
                <w:sz w:val="20"/>
              </w:rPr>
              <w:t xml:space="preserve">安全提醒　</w:t>
            </w:r>
            <w:r>
              <w:rPr>
                <w:rFonts w:ascii="Noto Sans CJK TC" w:hAnsi="Noto Sans CJK TC" w:eastAsia="Noto Sans CJK TC"/>
                <w:color w:val="252A31"/>
                <w:sz w:val="20"/>
              </w:rPr>
              <w:t>以上帳密僅供本機開發與展示。公開部署前應更換密碼，並改用環境變數或外部設定檔。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2. 開發工具與規則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2.1 Eclipse Java SE + WindowBuilder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本專案使用 Eclipse 管理 Java 原始碼、Maven 相依套件及執行設定。Swing 視窗以 Java SE 元件建立，WindowBuilder 可協助配置 JFrame、JDialog、JPanel、JButton、JTable、JTextField 等元件的位置與屬性。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WindowBuilder 適合快速建立桌面介面，但專案仍保留手動整理的 UI 初始化方法，使程式碼不完全依賴視覺化編輯器，並方便修改共用樣式、透明度、背景圖片與事件處理。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2.2 Maven Project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專案使用標準 Maven 目錄，pom.xml 設定 Java 11、UTF-8、MySQL Connector/J，並使用 Maven Shade Plugin 將相依套件一起打包為可執行 Fat JAR。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2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color w:val="27313A"/>
                <w:sz w:val="18"/>
              </w:rPr>
              <w:t>mvn clean package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target/PuzzleGamePlatform-Phase2.jar</w:t>
            </w:r>
          </w:p>
        </w:tc>
      </w:tr>
    </w:tbl>
    <w:p>
      <w:pPr>
        <w:spacing w:after="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2.3 MVC + DAO Pattern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1.  View / Controller：負責 Swing 畫面、按鈕事件、輸入驗證及頁面切換。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2.  Service：負責登入、玩家管理、遊戲管理、報表與成就等商業邏輯。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3.  GameEngine：負責遊戲開始、答題、進度、取得道具、結局與成就解鎖。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4.  DAO：負責 SQL、CRUD、交易與資料庫查詢。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5.  Entity / Model：保存玩家、遊戲、謎題、紀錄與報表資料。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6.  Util：提供資料庫連線、音效及檔案匯出等共用功能。</w:t>
      </w:r>
    </w:p>
    <w:p>
      <w:r>
        <w:drawing>
          <wp:inline xmlns:a="http://schemas.openxmlformats.org/drawingml/2006/main" xmlns:pic="http://schemas.openxmlformats.org/drawingml/2006/picture">
            <wp:extent cx="6080760" cy="3456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GamePlatfor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5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ans CJK TC" w:hAnsi="Noto Sans CJK TC" w:eastAsia="Noto Sans CJK TC"/>
          <w:i/>
          <w:color w:val="5B6470"/>
          <w:sz w:val="18"/>
        </w:rPr>
        <w:t>圖 1　PuzzleGamePlatform 系統分層架構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2.4 程式設計規則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Java 原始碼以 UTF-8 儲存，並使用 Java 11 相容語法。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資料庫操作集中在 DAO，不在 Swing 頁面直接撰寫 SQL。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Service 負責輸入驗證與跨 DAO 商業流程。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永久刪除玩家使用交易，避免留下關聯資料。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圖片與音效放在 src/main/resources，使用 classpath 載入。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報表輸出統一交由 ReportExporter 處理。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中文內容使用 Java 邏輯字型及顯示安全轉換，降低跨平台亂碼。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3. 資料夾與分層說明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2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color w:val="27313A"/>
                <w:sz w:val="18"/>
              </w:rPr>
              <w:t>puzzle-game-platform/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├─ database/                     MySQL 完整建庫及升級 SQL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├─ src/main/java/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controller/                登入、註冊、玩家大廳與 UI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│  ├─ admin/                  玩家、遊戲與報表管理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│  ├─ games/                  五款遊戲介面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│  └─ player/                 玩家成就查看與輸出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entity/                    Java 資料模型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dao/ + dao/impl/           DAO 介面與 JDBC 實作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service/ + service/impl/   商業邏輯與遊戲引擎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util/                      DB、音效與報表工具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└─ test/                      遊戲引擎測試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├─ src/main/resources/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├─ images/                    登入頁與遊戲背景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│  └─ sounds/                    20 個 WAV 音效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├─ pom.xml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├─ BUILD_PHASE2_WINDOWS.bat</w:t>
            </w:r>
            <w:r>
              <w:br/>
            </w:r>
            <w:r>
              <w:rPr>
                <w:rFonts w:ascii="DejaVu Sans Mono" w:hAnsi="DejaVu Sans Mono" w:eastAsia="DejaVu Sans Mono"/>
                <w:color w:val="27313A"/>
                <w:sz w:val="18"/>
              </w:rPr>
              <w:t>└─ RUN_PHASE2_WINDOWS.bat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資料夾</w:t>
            </w:r>
          </w:p>
        </w:tc>
        <w:tc>
          <w:tcPr>
            <w:tcW w:type="dxa" w:w="5953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簡易說明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Application、登入、註冊、玩家大廳與角色分流。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controller/admin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玩家管理、遊戲內容管理、報表中心及共用管理樣式。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controller/games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圖書館、鐘塔、病棟、實驗室、鏡廳旅館五款 UI。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controller/games/common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共用背包視窗及道具資訊顯示。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controller/games/story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四款故事型關卡共用頁面，處理提示、答題、音效與重繪。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controller/player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目前登入玩家的成就查看、CSV/TXT/PDF 與列印。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entity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對應資料表、遊玩紀錄與報表資料的 Java Model。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dao / dao/impl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DAO 介面、JDBC SQL 實作、CRUD、交易與查詢。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service / service/impl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玩家、遊戲、報表、成就與遊戲引擎商業邏輯。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util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DbConnection、ReportExporter、SoundPlayer。</w:t>
            </w:r>
          </w:p>
        </w:tc>
      </w:tr>
      <w:tr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resources</w:t>
            </w:r>
          </w:p>
        </w:tc>
        <w:tc>
          <w:tcPr>
            <w:tcW w:type="dxa" w:w="595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6 張背景圖片及 20 個 WAV 音效。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4. 系統功能與流程</w:t>
      </w:r>
    </w:p>
    <w:p>
      <w:r>
        <w:drawing>
          <wp:inline xmlns:a="http://schemas.openxmlformats.org/drawingml/2006/main" xmlns:pic="http://schemas.openxmlformats.org/drawingml/2006/picture">
            <wp:extent cx="6172200" cy="1926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GamePlatform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926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ans CJK TC" w:hAnsi="Noto Sans CJK TC" w:eastAsia="Noto Sans CJK TC"/>
          <w:i/>
          <w:color w:val="5B6470"/>
          <w:sz w:val="18"/>
        </w:rPr>
        <w:t>圖 2　玩家與管理員主要操作流程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4.1 登入與角色分流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玩家輸入帳號及密碼後，系統透過 PlayerService 查詢資料庫。只有 status = ACTIVE 的帳號可登入。ADMIN 進入管理員首頁，PLAYER 進入遊戲大廳，並更新最後登入時間。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4.2 玩家遊戲流程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1.  玩家在大廳選擇啟用中的遊戲。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2.  GameEngine 建立 player_game_record。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3.  玩家閱讀題目、使用提示並輸入答案。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4.  每次作答寫入 puzzle_record。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5.  解開謎題後，道具寫入 inventory。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6.  玩家可從背包重新查看紙條、公式、密碼與鑰匙。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7.  通關後更新結局、完成狀態與結束時間。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8.  系統新增 player_achievement，記錄成就與解鎖時間。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4.3 管理員功能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玩家管理：搜尋、新增、修改、啟用、停用與永久刪除。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自我保護：目前管理員不能停用、降級或刪除自己。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遊戲內容：遊戲、房間、謎題、道具、結局五個管理分頁。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報表中心：平台統計、玩家、遊戲、遊玩紀錄及匯出。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永久刪除玩家時，系統以交易依序清除 save_game、inventory、puzzle_record、player_achievement、player_game_record 與 player；若任何一步失敗會回滾。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5. 遊戲說明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438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遊戲</w:t>
            </w:r>
          </w:p>
        </w:tc>
        <w:tc>
          <w:tcPr>
            <w:tcW w:type="dxa" w:w="1361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難度</w:t>
            </w:r>
          </w:p>
        </w:tc>
        <w:tc>
          <w:tcPr>
            <w:tcW w:type="dxa" w:w="4989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核心玩法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失落的圖書館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簡單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物件互動、時鐘頁碼、抽屜與密碼盒。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逆行的鐘塔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普通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鏡面時間、齒輪比、多步校準。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霧鎖病棟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普通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藥物分類、週期最小公倍數、權限碼。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沉沒實驗室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困難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氣體定律、聲納回波、多步校驗。</w:t>
            </w:r>
          </w:p>
        </w:tc>
      </w:tr>
      <w:t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鏡廳旅館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困難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反轉序列、Atbash、字母序號總和。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5.1 失落的圖書館（簡單）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玩家在古老藏書室中尋找紙條、觀察停止的時鐘、解開百科全書頁碼與密碼盒。流程偏向物件互動與直覺觀察，適合作為入門關卡。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書櫃取得泛黃便條紙。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時鐘 8:15 對應頁碼 815。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地球儀取得小鑰匙。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抽屜取得密碼 2580。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密碼盒取得出口鑰匙並逃出。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5.2 逆行的鐘塔（普通）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鐘塔在午夜後逆向運轉。玩家需運用鏡面時間與齒輪轉速關係，最後組合校準碼。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鏡面鐘盤答案：0220。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三聯齒輪答案：6 順時針。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午夜校準答案：0230。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5.3 霧鎖病棟（普通）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荒廢病棟被白霧封鎖。玩家需閱讀封存病歷、輪班表及電梯規則。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鎮靜分類答案：第 3 項苯二氮平類。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夜班交會日答案：第 14 天。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電梯權限碼：314。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5.4 沉沒實驗室（困難）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海底基地逐漸失效，玩家需完成物理與數學計算才能啟動逃生艙。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艙壓平衡：240 × 3 ÷ 5 = 144 kPa。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聲納回波：1500 × 2.4 ÷ 2 = 1800 m。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校驗碼：(1 + 4 + 4) × 18 = 162。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5.5 鏡廳旅館（困難）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旅館中的鏡子會扭曲數字與名字。玩家需使用反轉序列、Atbash 及字母序號總和。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13、15、15、18 反轉後得到 ROOM。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XLFMG 使用 Atbash 解為 COUNT。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ROOM = 61、COUNT = 73，封印碼為 6173。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E8E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TC" w:hAnsi="Noto Sans CJK TC" w:eastAsia="Noto Sans CJK TC"/>
                <w:b/>
                <w:color w:val="8A6A2F"/>
                <w:sz w:val="20"/>
              </w:rPr>
              <w:t xml:space="preserve">病院題目聲明　</w:t>
            </w:r>
            <w:r>
              <w:rPr>
                <w:rFonts w:ascii="Noto Sans CJK TC" w:hAnsi="Noto Sans CJK TC" w:eastAsia="Noto Sans CJK TC"/>
                <w:color w:val="252A31"/>
                <w:sz w:val="20"/>
              </w:rPr>
              <w:t>藥物相關內容只用於虛構遊戲分類題，不構成醫療建議。</w:t>
            </w:r>
          </w:p>
        </w:tc>
      </w:tr>
    </w:tbl>
    <w:p>
      <w:pPr>
        <w:spacing w:after="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5.6 背包與音效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所有遊戲頁面都有背包按鈕。道具取得後會依遊玩紀錄保存，玩家可點擊查看紙條、公式、密碼、鑰匙、磁卡與資料片內容。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專案內含 20 個 WAV 音效，例如齒輪、鐘聲、抽屜、藥櫃、電梯、壓力釋放、聲納、逃生艙、鏡面低語與鏡子碎裂。玩家可在遊戲頁面切換音效開關。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6. 資料庫設計與 ER Model</w:t>
      </w:r>
    </w:p>
    <w:p>
      <w:r>
        <w:drawing>
          <wp:inline xmlns:a="http://schemas.openxmlformats.org/drawingml/2006/main" xmlns:pic="http://schemas.openxmlformats.org/drawingml/2006/picture">
            <wp:extent cx="5806440" cy="72737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zzleGamePlatform_ER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273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Noto Sans CJK TC" w:hAnsi="Noto Sans CJK TC" w:eastAsia="Noto Sans CJK TC"/>
          <w:i/>
          <w:color w:val="5B6470"/>
          <w:sz w:val="18"/>
        </w:rPr>
        <w:t>圖 3　puzzlegame Schema 完整 ER Model</w:t>
      </w:r>
    </w:p>
    <w:p>
      <w:r>
        <w:br w:type="page"/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6.1 資料表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665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資料表</w:t>
            </w:r>
          </w:p>
        </w:tc>
        <w:tc>
          <w:tcPr>
            <w:tcW w:type="dxa" w:w="6123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player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玩家與管理員帳號、角色、狀態及登入時間。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game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遊戲名稱、難度、說明、啟用狀態與背景路徑。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room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遊戲房間與排序。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puzzle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謎題、答案、提示與順序。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item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紙條、線索、鑰匙與資料片。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ending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遊戲結局名稱、類型與說明。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achievement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成就名稱、說明與解鎖條件。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player_game_record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每次遊玩的進度、結果、目前房間／謎題與時間。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puzzle_record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每次輸入答案、正確性與作答時間。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inventory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每筆遊玩紀錄取得的道具。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save_game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可擴充的遊戲存檔資料。</w:t>
            </w:r>
          </w:p>
        </w:tc>
      </w:tr>
      <w:tr>
        <w:tc>
          <w:tcPr>
            <w:tcW w:type="dxa" w:w="266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player_achievement</w:t>
            </w:r>
          </w:p>
        </w:tc>
        <w:tc>
          <w:tcPr>
            <w:tcW w:type="dxa" w:w="6123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玩家與成就的多對多關聯及解鎖時間。</w:t>
            </w:r>
          </w:p>
        </w:tc>
      </w:tr>
    </w:tbl>
    <w:p>
      <w:pPr>
        <w:spacing w:after="2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6.2 重要關聯與完整性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一位玩家可以有多筆遊玩紀錄。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一款遊戲可以有多個房間、謎題、道具、結局及成就。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一筆遊玩紀錄可以有多筆答題紀錄及多個背包道具。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玩家與成就是多對多關係，以 player_achievement 連接。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player.account 為唯一值。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inventory(record_no, item_no) 為唯一組合。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player_achievement(player_no, achievement_no) 為唯一組合。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vw_player_game_record 整合玩家、遊戲、房間、謎題、結局與遊玩紀錄。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7. 報表輸出設計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17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格式</w:t>
            </w:r>
          </w:p>
        </w:tc>
        <w:tc>
          <w:tcPr>
            <w:tcW w:type="dxa" w:w="3969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設計方式</w:t>
            </w:r>
          </w:p>
        </w:tc>
        <w:tc>
          <w:tcPr>
            <w:tcW w:type="dxa" w:w="3402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CSV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UTF-8 BOM、雙引號欄位及跳脫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Excel 直接開啟中文資料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TXT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UTF-8、Tab 分隔、含標題與匯出時間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閱讀或後續文字處理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PDF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Java2D 繪製中文表格後寫入多頁 PDF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固定版面與中文相容</w:t>
            </w:r>
          </w:p>
        </w:tc>
      </w:tr>
      <w:tr>
        <w:tc>
          <w:tcPr>
            <w:tcW w:type="dxa" w:w="1417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系統列印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JTable 列印</w:t>
            </w:r>
          </w:p>
        </w:tc>
        <w:tc>
          <w:tcPr>
            <w:tcW w:type="dxa" w:w="34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玩家個人成就紙本輸出</w:t>
            </w:r>
          </w:p>
        </w:tc>
      </w:tr>
    </w:tbl>
    <w:p>
      <w:pPr>
        <w:spacing w:after="20"/>
      </w:pP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管理員報表中心可輸出目前篩選結果；玩家成就頁面只輸出目前登入玩家，不會顯示其他玩家資料。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8. 測試與驗證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5102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數量／狀態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Java 原始檔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77 個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編譯後 class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109 個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背景圖片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6 張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WAV 音效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20 個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MySQL 資料表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12 張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報表 View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1 個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Java 11 編譯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通過</w:t>
            </w:r>
          </w:p>
        </w:tc>
      </w:tr>
      <w:tr>
        <w:tc>
          <w:tcPr>
            <w:tcW w:type="dxa" w:w="3685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CSV / TXT / 中文 PDF</w:t>
            </w:r>
          </w:p>
        </w:tc>
        <w:tc>
          <w:tcPr>
            <w:tcW w:type="dxa" w:w="5102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已產生測試</w:t>
            </w:r>
          </w:p>
        </w:tc>
      </w:tr>
    </w:tbl>
    <w:p>
      <w:pPr>
        <w:spacing w:after="20"/>
      </w:pP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8.1 已完成檢查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javac --release 11 -encoding UTF-8 編譯。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題目特殊符號與 Windows 字型相容修正。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Maven Shade Plugin 主類別設定。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CSV、TXT 與中文 PDF 產生測試。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玩家成就查詢與匯出流程檢查。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ZIP 完整性檢查。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8.2 目標電腦最終驗收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真實 MySQL 連線與完整 SQL 執行。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五款遊戲完整通關流程。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WAV 音效裝置播放。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系統印表機。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Maven Fat JAR 執行。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Windows 圖片、字型與解析度顯示。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9. 專案開發流程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551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6236"/>
            <w:shd w:fill="2634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9"/>
              </w:rPr>
              <w:t>完成內容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Phase 1：基礎平台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Maven Java 11、MySQL Schema、登入／註冊、角色分流、玩家大廳、失落的圖書館。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Phase 2：管理與報表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玩家 CRUD、遊戲內容管理、平台統計、玩家／遊戲／紀錄報表、CSV/TXT/PDF、Shade Plugin。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遊戲體驗強化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四款背景、透明度調整、普通／困難多步題、背包、紙條資訊、20 個 WAV 音效。</w:t>
            </w:r>
          </w:p>
        </w:tc>
      </w:tr>
      <w:t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文字與成就修正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shd w:fill="F7F8FA"/>
            <w:vAlign w:val="center"/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color w:val="252A31"/>
                <w:sz w:val="18"/>
              </w:rPr>
              <w:t>跨平台特殊符號、文字殘影修正、我的成就、個人成就輸出與列印。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10. 專案心得與 AI 協作心得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10.1 專案流程心得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在這個專案中，我最明顯的體會是，一個看似單純的遊戲介面，只要加入登入、資料庫、遊玩紀錄、管理後台與報表，就會變成需要完整架構規劃的應用系統。若所有程式都放在 JFrame 事件中，後續修改會非常困難，因此將程式拆成 Controller、Service、DAO、Entity 與 GameEngine 是必要的。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開發過程也讓我理解資料庫關聯的重要性。例如刪除玩家不能只刪除 player，還要考慮遊玩紀錄、答題紀錄、背包、存檔與成就。透過外鍵與交易，可以避免資料遺失或產生孤兒紀錄。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另一個重要經驗是跨環境問題。程式在 Eclipse 可以執行，不代表匯出成 JAR 後仍能正常載入圖片與音效。資源必須放在 src/main/resources，並使用 classpath 讀取。中文字型、特殊符號與 PDF 匯出也需要實際渲染與測試。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10.2 AI 協作心得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本專案使用 AI 協助整理需求、規劃架構、建立程式骨架、設計 SQL、檢查錯誤與撰寫文件。AI 最有幫助的地方，是能快速將自然語言需求拆成類別、資料表、方法及流程，並在出現例外訊息或畫面問題時，根據程式碼與執行結果提出修正方向。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不過 AI 產生的內容仍需要人工驗證。像是時鐘指針、題目文字顯示、圖片路徑、JAR 資源、MySQL 外鍵與 Windows 字型，都必須由開發者在實際環境中測試。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0F2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64" w:lineRule="auto"/>
            </w:pPr>
            <w:r>
              <w:rPr>
                <w:rFonts w:ascii="DejaVu Sans Mono" w:hAnsi="DejaVu Sans Mono" w:eastAsia="DejaVu Sans Mono"/>
                <w:color w:val="27313A"/>
                <w:sz w:val="18"/>
              </w:rPr>
              <w:t>提出需求 → 產生或修改 → Eclipse / MySQL 實測 → 提供錯誤或截圖 → 再修正</w:t>
            </w:r>
          </w:p>
        </w:tc>
      </w:tr>
    </w:tbl>
    <w:p>
      <w:pPr>
        <w:spacing w:after="0"/>
      </w:pP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這種迭代流程讓我逐步理解每個功能背後的原因，而不只是取得一份程式碼。當需求可以清楚描述「目前流程、預期結果、實際結果、錯誤訊息與不能改動的部分」時，AI 提供的結果也會更準確。</w:t>
      </w:r>
    </w:p>
    <w:p>
      <w:pPr>
        <w:pStyle w:val="Heading2"/>
        <w:spacing w:before="200" w:after="120" w:line="252" w:lineRule="auto"/>
      </w:pPr>
      <w:r>
        <w:rPr>
          <w:rFonts w:ascii="Noto Sans CJK TC" w:hAnsi="Noto Sans CJK TC" w:eastAsia="Noto Sans CJK TC"/>
          <w:b/>
          <w:color w:val="0F6B65"/>
          <w:sz w:val="32"/>
        </w:rPr>
        <w:t>10.3 綜合收穫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Java Swing 視窗與事件處理。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MVC、Service Layer 與 DAO Pattern。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JDBC、MySQL 外鍵、交易與 View。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Maven 相依管理與 Fat JAR 打包。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圖片與音效資源的 classpath 載入。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遊戲狀態、背包、成就與報表設計。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CSV、TXT、PDF 與系統列印。</w:t>
      </w:r>
    </w:p>
    <w:p>
      <w:pPr>
        <w:pStyle w:val="ListBullet"/>
        <w:spacing w:before="0" w:after="50" w:line="300" w:lineRule="auto"/>
        <w:ind w:left="312" w:hanging="142"/>
      </w:pPr>
      <w:r>
        <w:rPr>
          <w:rFonts w:ascii="Noto Sans CJK TC" w:hAnsi="Noto Sans CJK TC" w:eastAsia="Noto Sans CJK TC"/>
          <w:color w:val="252A31"/>
          <w:sz w:val="20"/>
        </w:rPr>
        <w:t>使用 AI 進行需求拆分、除錯、驗證與文件化。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11. 後續擴充建議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1.  使用 BCrypt 或 Argon2 儲存密碼雜湊。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2.  將資料庫連線資訊移到環境變數或外部設定檔。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3.  完成多存檔介面及讀取存檔功能。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4.  新增更多房間、分支結局與隨機題庫。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5.  加入完成時間、錯誤次數、提示次數及排行榜。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6.  增加管理員權限分級及操作稽核。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7.  增加 JUnit、DAO Integration Test 與 CI 自動建置。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8.  將 Swing 介面升級為 JavaFX，或改為 Web API + 前端架構。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9.  增加音量控制、背景音樂與無障礙設定。</w:t>
      </w:r>
    </w:p>
    <w:p>
      <w:pPr>
        <w:spacing w:before="0" w:after="50" w:line="300" w:lineRule="auto"/>
        <w:ind w:left="369" w:hanging="255"/>
      </w:pPr>
      <w:r>
        <w:rPr>
          <w:rFonts w:ascii="Noto Sans CJK TC" w:hAnsi="Noto Sans CJK TC" w:eastAsia="Noto Sans CJK TC"/>
          <w:color w:val="252A31"/>
          <w:sz w:val="20"/>
        </w:rPr>
        <w:t>10.  將題目與 GameDefinition 完全資料驅動化，降低新增遊戲時修改 Java 程式的比例。</w:t>
      </w:r>
    </w:p>
    <w:p>
      <w:pPr>
        <w:pStyle w:val="Heading1"/>
        <w:keepNext/>
        <w:spacing w:before="280" w:after="120" w:line="252" w:lineRule="auto"/>
      </w:pPr>
      <w:r>
        <w:rPr>
          <w:rFonts w:ascii="Noto Sans CJK TC" w:hAnsi="Noto Sans CJK TC" w:eastAsia="Noto Sans CJK TC"/>
          <w:b/>
          <w:color w:val="263445"/>
          <w:sz w:val="40"/>
        </w:rPr>
        <w:t>12. 結論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PuzzleGamePlatform 已從單一解謎畫面發展為具有登入、角色、五款遊戲、背包、音效、成就、管理員 CRUD、資料庫及報表的完整 Maven 專案。MVC + DAO Pattern 使各功能具有清楚責任，MySQL 外鍵與交易確保資料一致性，資源與報表功能則提升了實際可用性。</w:t>
      </w:r>
    </w:p>
    <w:p>
      <w:pPr>
        <w:spacing w:before="0" w:after="100" w:line="324" w:lineRule="auto"/>
      </w:pPr>
      <w:r>
        <w:rPr>
          <w:rFonts w:ascii="Noto Sans CJK TC" w:hAnsi="Noto Sans CJK TC" w:eastAsia="Noto Sans CJK TC"/>
          <w:color w:val="252A31"/>
          <w:sz w:val="21"/>
        </w:rPr>
        <w:t>本專案適合作為 Java SE、Swing、JDBC、MySQL、Maven 與軟體分層設計的整合成果，也能作為後續新增關卡、多人功能或改造成 Web 系統的基礎。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9F5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0" w:line="312" w:lineRule="auto"/>
            </w:pPr>
            <w:r>
              <w:rPr>
                <w:rFonts w:ascii="Noto Sans CJK TC" w:hAnsi="Noto Sans CJK TC" w:eastAsia="Noto Sans CJK TC"/>
                <w:b/>
                <w:color w:val="8A6A2F"/>
                <w:sz w:val="20"/>
              </w:rPr>
              <w:t xml:space="preserve">完成狀態　</w:t>
            </w:r>
            <w:r>
              <w:rPr>
                <w:rFonts w:ascii="Noto Sans CJK TC" w:hAnsi="Noto Sans CJK TC" w:eastAsia="Noto Sans CJK TC"/>
                <w:color w:val="252A31"/>
                <w:sz w:val="20"/>
              </w:rPr>
              <w:t>程式與文件已完成；正式交付前仍應在目標 Windows + MySQL 8.0 環境完成最後整合驗收。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5B647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TC" w:hAnsi="Noto Sans CJK TC" w:eastAsia="Noto Sans CJK TC"/>
        <w:color w:val="5B6470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PuzzleGamePlatform 專案開發報告</dc:title>
  <dc:subject>Java 11、Swing、Maven、MySQL 8.0、MVC + DAO Pattern</dc:subject>
  <dc:creator>PuzzleGamePlatform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